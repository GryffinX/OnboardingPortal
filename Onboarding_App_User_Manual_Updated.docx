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Portal - User Manual</w:t>
      </w:r>
      <w:r/>
    </w:p>
    <w:p>
      <w:pPr>
        <w:pStyle w:val="Heading2"/>
      </w:pPr>
      <w:r>
        <w:t>Introduction</w:t>
      </w:r>
      <w:r/>
    </w:p>
    <w:p>
      <w:r/>
      <w:r>
        <w:t>Welcome to the Onboarding Portal! This system allows our organization to seamlessly onboard new employees. It tracks everything from the moment HR initiates a request to the time the employee receives their laptop and completes their profile.</w:t>
      </w:r>
      <w:r/>
    </w:p>
    <w:p>
      <w:r/>
      <w:r>
        <w:t>This manual will guide you through navigating the system based on your role, detailing the pages you can see and the features available to you.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System Requirements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Supported Browsers:</w:t>
      </w:r>
      <w:r>
        <w:t xml:space="preserve"> Chrome, Firefox, Edge, Safari (latest versions).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Operating Systems:</w:t>
      </w:r>
      <w:r>
        <w:t xml:space="preserve"> Windows, macOS, Linux, iOS, Android.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Internet Requirements:</w:t>
      </w:r>
      <w:r>
        <w:t xml:space="preserve"> A stable internet connection.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Permissions:</w:t>
      </w:r>
      <w:r>
        <w:t xml:space="preserve"> You must have an assigned role to access specific dashboards.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Login &amp; Access</w:t>
      </w:r>
      <w:r/>
    </w:p>
    <w:p>
      <w:pPr>
        <w:pStyle w:val="Heading3"/>
      </w:pPr>
      <w:r>
        <w:t>Logging In</w:t>
      </w:r>
      <w:r/>
      <w:r/>
    </w:p>
    <w:p>
      <w:pPr>
        <w:pStyle w:val="ListNumber"/>
        <w:spacing w:line="240" w:lineRule="auto"/>
        <w:ind w:left="720"/>
      </w:pPr>
      <w:r/>
      <w:r>
        <w:t>Navigate to the Onboarding Portal URL.</w:t>
      </w:r>
      <w:r/>
    </w:p>
    <w:p>
      <w:pPr>
        <w:pStyle w:val="ListNumber"/>
        <w:spacing w:line="240" w:lineRule="auto"/>
        <w:ind w:left="720"/>
      </w:pPr>
      <w:r/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Click the </w:t>
      </w:r>
      <w:r>
        <w:rPr>
          <w:b/>
        </w:rPr>
        <w:t>Login</w:t>
      </w:r>
      <w:r>
        <w:t xml:space="preserve"> button.</w:t>
      </w:r>
      <w:r/>
    </w:p>
    <w:p>
      <w:pPr>
        <w:pStyle w:val="ListNumber"/>
        <w:spacing w:line="240" w:lineRule="auto"/>
        <w:ind w:left="720"/>
      </w:pPr>
      <w:r/>
      <w:r>
        <w:t>You will automatically be redirected to your specific dashboard based on your role.</w:t>
      </w:r>
      <w:r/>
      <w:r/>
    </w:p>
    <w:p>
      <w:r/>
      <w:r/>
      <w:r>
        <w:rPr>
          <w:i/>
        </w:rPr>
        <w:t>(Please replace with actual login page screenshot)</w:t>
      </w:r>
      <w:r/>
    </w:p>
    <w:p>
      <w:r/>
    </w:p>
    <w:p>
      <w:r>
        <w:t>&lt;image: login_page_screenshot.png&gt;</w:t>
      </w:r>
    </w:p>
    <w:p>
      <w:pPr>
        <w:pStyle w:val="Heading3"/>
      </w:pPr>
      <w:r>
        <w:t>Forgot Password</w:t>
      </w:r>
      <w:r/>
      <w:r/>
    </w:p>
    <w:p>
      <w:pPr>
        <w:pStyle w:val="ListNumber"/>
        <w:spacing w:line="240" w:lineRule="auto"/>
        <w:ind w:left="720"/>
      </w:pPr>
      <w:r/>
      <w:r>
        <w:t xml:space="preserve">On the login screen, click </w:t>
      </w:r>
      <w:r>
        <w:rPr>
          <w:b/>
        </w:rPr>
        <w:t>Forgot Password?</w:t>
      </w:r>
      <w:r/>
    </w:p>
    <w:p>
      <w:pPr>
        <w:pStyle w:val="ListNumber"/>
        <w:spacing w:line="240" w:lineRule="auto"/>
        <w:ind w:left="720"/>
      </w:pPr>
      <w:r/>
      <w:r>
        <w:t xml:space="preserve">Enter your registered email address and click </w:t>
      </w:r>
      <w:r>
        <w:rPr>
          <w:b/>
        </w:rPr>
        <w:t>Send OTP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Check your email for a 6-digit One-Time Password (OTP).</w:t>
      </w:r>
      <w:r/>
    </w:p>
    <w:p>
      <w:pPr>
        <w:pStyle w:val="ListNumber"/>
        <w:spacing w:line="240" w:lineRule="auto"/>
        <w:ind w:left="720"/>
      </w:pPr>
      <w:r/>
      <w:r>
        <w:t xml:space="preserve">Enter the OTP and your new password, then click </w:t>
      </w:r>
      <w:r>
        <w:rPr>
          <w:b/>
        </w:rPr>
        <w:t>Reset Password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Dashboard Overview (General Features)</w:t>
      </w:r>
      <w:r/>
    </w:p>
    <w:p>
      <w:r/>
      <w:r>
        <w:t xml:space="preserve">Most roles share a common Dashboard structure categorized by Queues (Tabs): - </w:t>
      </w:r>
      <w:r>
        <w:rPr>
          <w:b/>
        </w:rPr>
        <w:t>Pending:</w:t>
      </w:r>
      <w:r>
        <w:t xml:space="preserve"> Requests awaiting your direct action. - </w:t>
      </w:r>
      <w:r>
        <w:rPr>
          <w:b/>
        </w:rPr>
        <w:t>WIP (Work in Progress):</w:t>
      </w:r>
      <w:r>
        <w:t xml:space="preserve"> Requests currently being processed by others in the chain. - </w:t>
      </w:r>
      <w:r>
        <w:rPr>
          <w:b/>
        </w:rPr>
        <w:t>HR Review:</w:t>
      </w:r>
      <w:r>
        <w:t xml:space="preserve"> (Specific to HR) Requests sent back for corrections. - </w:t>
      </w:r>
      <w:r>
        <w:rPr>
          <w:b/>
        </w:rPr>
        <w:t>Stopped:</w:t>
      </w:r>
      <w:r>
        <w:t xml:space="preserve"> Requests that have been halted or canceled. - </w:t>
      </w:r>
      <w:r>
        <w:rPr>
          <w:b/>
        </w:rPr>
        <w:t>Approved / Completed:</w:t>
      </w:r>
      <w:r>
        <w:t xml:space="preserve"> Fully processed onboarding requests.</w:t>
      </w:r>
      <w:r/>
    </w:p>
    <w:p>
      <w:r/>
      <w:r>
        <w:t xml:space="preserve">Click on any request row in a queue to open its </w:t>
      </w:r>
      <w:r>
        <w:rPr>
          <w:b/>
        </w:rPr>
        <w:t>Details Panel</w:t>
      </w:r>
      <w:r>
        <w:t>, which allows you to perform your role-specific actions.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Workflow &amp; Features by Role</w:t>
      </w:r>
      <w:r/>
    </w:p>
    <w:p>
      <w:pPr>
        <w:pStyle w:val="Heading3"/>
      </w:pPr>
      <w:r>
        <w:t>3.1 HR Personnel (Initiators)</w:t>
      </w:r>
      <w:r/>
    </w:p>
    <w:p>
      <w:r/>
      <w:r>
        <w:rPr>
          <w:b/>
        </w:rPr>
        <w:t>Pages Visible:</w:t>
      </w:r>
      <w:r>
        <w:t xml:space="preserve"> HR Dashboard, New Onboarding Form, Queues (Pending, WIP, HR Review, Stopped, Approved).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Initiate Request:</w:t>
      </w:r>
      <w:r>
        <w:t xml:space="preserve"> Click the </w:t>
      </w:r>
      <w:r>
        <w:rPr>
          <w:b/>
        </w:rPr>
        <w:t>"New Onboarding"</w:t>
      </w:r>
      <w:r>
        <w:t xml:space="preserve"> button to open the HR Form. Fill out the Employee Details (Name, Phone, Personal Email, Department) and select the Line Manager and HOD. - </w:t>
      </w:r>
      <w:r>
        <w:rPr>
          <w:b/>
        </w:rPr>
        <w:t>Edit &amp; Resubmit:</w:t>
      </w:r>
      <w:r>
        <w:t xml:space="preserve"> In the </w:t>
      </w:r>
      <w:r>
        <w:rPr>
          <w:b/>
        </w:rPr>
        <w:t>HR Review Queue</w:t>
      </w:r>
      <w:r>
        <w:t xml:space="preserve">, open requests sent back by approvers due to errors, edit the details, and re-submit them. - </w:t>
      </w:r>
      <w:r>
        <w:rPr>
          <w:b/>
        </w:rPr>
        <w:t>Track Status:</w:t>
      </w:r>
      <w:r>
        <w:t xml:space="preserve"> Use the WIP and Approved tabs to monitor the progression of all submitted requests.</w:t>
      </w:r>
      <w:r/>
    </w:p>
    <w:p>
      <w:r/>
      <w:r/>
      <w:r>
        <w:rPr>
          <w:i/>
        </w:rPr>
        <w:t>(Please replace with actual HR Dashboard screenshot showing the queue tabs and "New Onboarding" button)</w:t>
      </w:r>
      <w:r/>
    </w:p>
    <w:p>
      <w:r/>
    </w:p>
    <w:p>
      <w:r>
        <w:t>&lt;image: hr_dashboard_screenshot.png&gt;</w:t>
      </w:r>
    </w:p>
    <w:p>
      <w:r/>
      <w:r/>
      <w:r>
        <w:rPr>
          <w:i/>
        </w:rPr>
        <w:t>(Please replace with actual HR Form screenshot)</w:t>
      </w:r>
      <w:r/>
    </w:p>
    <w:p>
      <w:r/>
    </w:p>
    <w:p>
      <w:r>
        <w:t>&lt;image: hr_form_screenshot.png&gt;</w:t>
      </w:r>
    </w:p>
    <w:p>
      <w:pPr>
        <w:pStyle w:val="Heading3"/>
      </w:pPr>
      <w:r>
        <w:t>3.2 Line Managers</w:t>
      </w:r>
      <w:r/>
    </w:p>
    <w:p>
      <w:r/>
      <w:r>
        <w:rPr>
          <w:b/>
        </w:rPr>
        <w:t>Pages Visible:</w:t>
      </w:r>
      <w:r>
        <w:t xml:space="preserve"> Manager Dashboard, Queues (Pending, WIP, Approved, Stopped).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Review Requests:</w:t>
      </w:r>
      <w:r>
        <w:t xml:space="preserve"> Open a request from the </w:t>
      </w:r>
      <w:r>
        <w:rPr>
          <w:b/>
        </w:rPr>
        <w:t>Pending</w:t>
      </w:r>
      <w:r>
        <w:t xml:space="preserve"> tab. - </w:t>
      </w:r>
      <w:r>
        <w:rPr>
          <w:b/>
        </w:rPr>
        <w:t>Add Software:</w:t>
      </w:r>
      <w:r>
        <w:t xml:space="preserve"> View the employee's details and add </w:t>
      </w:r>
      <w:r>
        <w:rPr>
          <w:b/>
        </w:rPr>
        <w:t>Manager Required Software</w:t>
      </w:r>
      <w:r>
        <w:t xml:space="preserve"> by selecting from the predefined department list. - </w:t>
      </w:r>
      <w:r>
        <w:rPr>
          <w:b/>
        </w:rPr>
        <w:t>Approval Actions:</w:t>
      </w:r>
      <w:r>
        <w:t xml:space="preserve"> Click </w:t>
      </w:r>
      <w:r>
        <w:rPr>
          <w:b/>
        </w:rPr>
        <w:t>Approve</w:t>
      </w:r>
      <w:r>
        <w:t xml:space="preserve"> (sends to HOD) or </w:t>
      </w:r>
      <w:r>
        <w:rPr>
          <w:b/>
        </w:rPr>
        <w:t>Send Back</w:t>
      </w:r>
      <w:r>
        <w:t xml:space="preserve"> (returns to HR for fixes, requiring a reason).</w:t>
      </w:r>
      <w:r/>
    </w:p>
    <w:p>
      <w:r/>
      <w:r/>
      <w:r>
        <w:rPr>
          <w:i/>
        </w:rPr>
        <w:t>(Please replace with actual Manager Dashboard screenshot showing a request details panel)</w:t>
      </w:r>
      <w:r/>
    </w:p>
    <w:p>
      <w:r/>
    </w:p>
    <w:p>
      <w:r>
        <w:t>&lt;image: manager_dashboard_screenshot.png&gt;</w:t>
      </w:r>
    </w:p>
    <w:p>
      <w:pPr>
        <w:pStyle w:val="Heading3"/>
      </w:pPr>
      <w:r>
        <w:t>3.3 Heads of Department (HOD)</w:t>
      </w:r>
      <w:r/>
    </w:p>
    <w:p>
      <w:r/>
      <w:r>
        <w:rPr>
          <w:b/>
        </w:rPr>
        <w:t>Pages Visible:</w:t>
      </w:r>
      <w:r>
        <w:t xml:space="preserve"> HOD Dashboard, Queues (Pending, WIP, Approved, Stopped).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Final Review:</w:t>
      </w:r>
      <w:r>
        <w:t xml:space="preserve"> Open requests approved by the Line Manager. - </w:t>
      </w:r>
      <w:r>
        <w:rPr>
          <w:b/>
        </w:rPr>
        <w:t>Add Comments:</w:t>
      </w:r>
      <w:r>
        <w:t xml:space="preserve"> Review the requested software and add any specific </w:t>
      </w:r>
      <w:r>
        <w:rPr>
          <w:b/>
        </w:rPr>
        <w:t>HOD Comments</w:t>
      </w:r>
      <w:r>
        <w:t xml:space="preserve">. - </w:t>
      </w:r>
      <w:r>
        <w:rPr>
          <w:b/>
        </w:rPr>
        <w:t>Approval Actions:</w:t>
      </w:r>
      <w:r>
        <w:t xml:space="preserve"> Click </w:t>
      </w:r>
      <w:r>
        <w:rPr>
          <w:b/>
        </w:rPr>
        <w:t>Approve</w:t>
      </w:r>
      <w:r>
        <w:t xml:space="preserve"> (sends to Infra Admin), </w:t>
      </w:r>
      <w:r>
        <w:rPr>
          <w:b/>
        </w:rPr>
        <w:t>Send Back</w:t>
      </w:r>
      <w:r>
        <w:t xml:space="preserve"> (returns to HR), or </w:t>
      </w:r>
      <w:r>
        <w:rPr>
          <w:b/>
        </w:rPr>
        <w:t>Stop</w:t>
      </w:r>
      <w:r>
        <w:t xml:space="preserve"> (cancels the onboarding completely, requiring a reason).</w:t>
      </w:r>
      <w:r/>
    </w:p>
    <w:p>
      <w:r/>
      <w:r/>
      <w:r>
        <w:rPr>
          <w:i/>
        </w:rPr>
        <w:t>(Please replace with actual HOD Dashboard screenshot)</w:t>
      </w:r>
      <w:r/>
    </w:p>
    <w:p>
      <w:r/>
    </w:p>
    <w:p>
      <w:r>
        <w:t>&lt;image: hod_dashboard_screenshot.png&gt;</w:t>
      </w:r>
    </w:p>
    <w:p>
      <w:pPr>
        <w:pStyle w:val="Heading3"/>
      </w:pPr>
      <w:r>
        <w:t>3.4 Infrastructure Admins</w:t>
      </w:r>
      <w:r/>
    </w:p>
    <w:p>
      <w:r/>
      <w:r>
        <w:rPr>
          <w:b/>
        </w:rPr>
        <w:t>Pages Visible:</w:t>
      </w:r>
      <w:r>
        <w:t xml:space="preserve"> Infra Admin Dashboard, Queues (Pending, WIP, Approved).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Infrastructure Provisioning:</w:t>
      </w:r>
      <w:r>
        <w:t xml:space="preserve"> Open requests approved by the HOD. - </w:t>
      </w:r>
      <w:r>
        <w:rPr>
          <w:b/>
        </w:rPr>
        <w:t>Add Infra Software:</w:t>
      </w:r>
      <w:r>
        <w:t xml:space="preserve"> Select any specialized </w:t>
      </w:r>
      <w:r>
        <w:rPr>
          <w:b/>
        </w:rPr>
        <w:t>Infrastructure Software</w:t>
      </w:r>
      <w:r>
        <w:t xml:space="preserve"> (e.g., VPNs, specific developer tools) needed. - </w:t>
      </w:r>
      <w:r>
        <w:rPr>
          <w:b/>
        </w:rPr>
        <w:t>Task Delegation:</w:t>
      </w:r>
      <w:r>
        <w:t xml:space="preserve"> </w:t>
      </w:r>
      <w:r>
        <w:rPr>
          <w:b/>
        </w:rPr>
        <w:t>Assign an Infra Executive</w:t>
      </w:r>
      <w:r>
        <w:t xml:space="preserve"> from the dropdown list to fulfill the physical hardware requirement. - </w:t>
      </w:r>
      <w:r>
        <w:rPr>
          <w:b/>
        </w:rPr>
        <w:t>Approve:</w:t>
      </w:r>
      <w:r>
        <w:t xml:space="preserve"> Submit the form to pass the task to the Executive.</w:t>
      </w:r>
      <w:r/>
    </w:p>
    <w:p>
      <w:r/>
      <w:r/>
      <w:r>
        <w:rPr>
          <w:i/>
        </w:rPr>
        <w:t>(Please replace with actual Infra Admin Dashboard screenshot)</w:t>
      </w:r>
      <w:r/>
    </w:p>
    <w:p>
      <w:r/>
    </w:p>
    <w:p>
      <w:r>
        <w:t>&lt;image: infra_admin_dashboard_screenshot.png&gt;</w:t>
      </w:r>
    </w:p>
    <w:p>
      <w:pPr>
        <w:pStyle w:val="Heading3"/>
      </w:pPr>
      <w:r>
        <w:t>3.5 Infrastructure Executives</w:t>
      </w:r>
      <w:r/>
    </w:p>
    <w:p>
      <w:r/>
      <w:r>
        <w:rPr>
          <w:b/>
        </w:rPr>
        <w:t>Pages Visible:</w:t>
      </w:r>
      <w:r>
        <w:t xml:space="preserve"> Infra Executive Dashboard, Queues (Pending, WIP, Approved).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Hardware Assignment:</w:t>
      </w:r>
      <w:r>
        <w:t xml:space="preserve"> Open requests directly assigned to you. - </w:t>
      </w:r>
      <w:r>
        <w:rPr>
          <w:b/>
        </w:rPr>
        <w:t>Asset Allocation:</w:t>
      </w:r>
      <w:r>
        <w:t xml:space="preserve"> In the </w:t>
      </w:r>
      <w:r>
        <w:rPr>
          <w:b/>
        </w:rPr>
        <w:t>Hardware Configuration</w:t>
      </w:r>
      <w:r>
        <w:t xml:space="preserve"> section, select a specific </w:t>
      </w:r>
      <w:r>
        <w:rPr>
          <w:b/>
        </w:rPr>
        <w:t>Asset Code</w:t>
      </w:r>
      <w:r>
        <w:t xml:space="preserve"> (Laptop) from the available company inventory. - </w:t>
      </w:r>
      <w:r>
        <w:rPr>
          <w:b/>
        </w:rPr>
        <w:t>Verify Specs:</w:t>
      </w:r>
      <w:r>
        <w:t xml:space="preserve"> Confirm the RAM, Storage, Processor, and GPU of the assigned laptop. - </w:t>
      </w:r>
      <w:r>
        <w:rPr>
          <w:b/>
        </w:rPr>
        <w:t>Finalize Onboarding:</w:t>
      </w:r>
      <w:r>
        <w:t xml:space="preserve"> Click this to complete the workflow. This automatically generates the new Employee Code and creates the employee's account.</w:t>
      </w:r>
      <w:r/>
    </w:p>
    <w:p>
      <w:r/>
      <w:r/>
      <w:r>
        <w:rPr>
          <w:i/>
        </w:rPr>
        <w:t>(Please replace with actual Infra Executive Dashboard screenshot)</w:t>
      </w:r>
      <w:r/>
    </w:p>
    <w:p>
      <w:r/>
    </w:p>
    <w:p>
      <w:r>
        <w:t>&lt;image: infra_executive_dashboard_screenshot.png&gt;</w:t>
      </w:r>
    </w:p>
    <w:p>
      <w:pPr>
        <w:pStyle w:val="Heading3"/>
      </w:pPr>
      <w:r>
        <w:t>3.6 IT / System Admins</w:t>
      </w:r>
      <w:r/>
    </w:p>
    <w:p>
      <w:r/>
      <w:r>
        <w:rPr>
          <w:b/>
        </w:rPr>
        <w:t>Pages Visible:</w:t>
      </w:r>
      <w:r>
        <w:t xml:space="preserve"> Global Admin Dashboard with tabs for Users, Software Catalog, Departments, Asset Inventory, Global Requests.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Global View &amp; Archiving:</w:t>
      </w:r>
      <w:r>
        <w:t xml:space="preserve"> View ALL requests across the system. Ability to </w:t>
      </w:r>
      <w:r>
        <w:rPr>
          <w:b/>
        </w:rPr>
        <w:t>Archive</w:t>
      </w:r>
      <w:r>
        <w:t xml:space="preserve"> or </w:t>
      </w:r>
      <w:r>
        <w:rPr>
          <w:b/>
        </w:rPr>
        <w:t>Restore</w:t>
      </w:r>
      <w:r>
        <w:t xml:space="preserve"> requests. - </w:t>
      </w:r>
      <w:r>
        <w:rPr>
          <w:b/>
        </w:rPr>
        <w:t>User Management:</w:t>
      </w:r>
      <w:r>
        <w:t xml:space="preserve"> Create new staff members manually, edit roles, change departments, or deactivate users. - </w:t>
      </w:r>
      <w:r>
        <w:rPr>
          <w:b/>
        </w:rPr>
        <w:t>Software Catalog:</w:t>
      </w:r>
      <w:r>
        <w:t xml:space="preserve"> Add software items, categorize them ("Pre-installed" or "Employee-installed"), and assign them to Departments. - </w:t>
      </w:r>
      <w:r>
        <w:rPr>
          <w:b/>
        </w:rPr>
        <w:t>Departments Management:</w:t>
      </w:r>
      <w:r>
        <w:t xml:space="preserve"> Create or rename organizational departments. - </w:t>
      </w:r>
      <w:r>
        <w:rPr>
          <w:b/>
        </w:rPr>
        <w:t>Hardware Assets:</w:t>
      </w:r>
      <w:r>
        <w:t xml:space="preserve"> Register new laptops (</w:t>
      </w:r>
      <w:r>
        <w:rPr>
          <w:rFonts w:ascii="Courier" w:hAnsi="Courier"/>
        </w:rPr>
        <w:t>LAP-XXXX</w:t>
      </w:r>
      <w:r>
        <w:t xml:space="preserve"> format) and define specifications (Model, RAM, Processor).</w:t>
      </w:r>
      <w:r/>
    </w:p>
    <w:p>
      <w:r/>
      <w:r/>
      <w:r>
        <w:rPr>
          <w:i/>
        </w:rPr>
        <w:t>(Please replace with actual Admin Dashboard Users tab screenshot)</w:t>
      </w:r>
      <w:r/>
    </w:p>
    <w:p>
      <w:r/>
    </w:p>
    <w:p>
      <w:r>
        <w:t>&lt;image: admin_dashboard_users_screenshot.png&gt;</w:t>
      </w:r>
    </w:p>
    <w:p>
      <w:r/>
      <w:r/>
      <w:r>
        <w:rPr>
          <w:i/>
        </w:rPr>
        <w:t>(Please replace with actual Admin Dashboard Asset Inventory tab screenshot)</w:t>
      </w:r>
      <w:r/>
    </w:p>
    <w:p>
      <w:r/>
    </w:p>
    <w:p>
      <w:r>
        <w:t>&lt;image: admin_dashboard_inventory_screenshot.png&gt;</w:t>
      </w:r>
    </w:p>
    <w:p>
      <w:pPr>
        <w:pStyle w:val="Heading3"/>
      </w:pPr>
      <w:r>
        <w:t>3.7 New Employees (Self-Service)</w:t>
      </w:r>
      <w:r/>
    </w:p>
    <w:p>
      <w:r/>
      <w:r>
        <w:rPr>
          <w:b/>
        </w:rPr>
        <w:t>Pages Visible:</w:t>
      </w:r>
      <w:r>
        <w:t xml:space="preserve"> Employee Profile Page, Status Notification.</w:t>
      </w:r>
      <w:r/>
    </w:p>
    <w:p>
      <w:r/>
      <w:r>
        <w:rPr>
          <w:b/>
        </w:rPr>
        <w:t>Available Features:</w:t>
      </w:r>
      <w:r>
        <w:t xml:space="preserve">- </w:t>
      </w:r>
      <w:r>
        <w:rPr>
          <w:b/>
        </w:rPr>
        <w:t>Acknowledge Hardware:</w:t>
      </w:r>
      <w:r>
        <w:t xml:space="preserve"> Log in using credentials sent to your personal email and click </w:t>
      </w:r>
      <w:r>
        <w:rPr>
          <w:b/>
        </w:rPr>
        <w:t>Acknowledge</w:t>
      </w:r>
      <w:r>
        <w:t xml:space="preserve"> once you receive your device. - </w:t>
      </w:r>
      <w:r>
        <w:rPr>
          <w:b/>
        </w:rPr>
        <w:t>Profile Management:</w:t>
      </w:r>
      <w:r>
        <w:t xml:space="preserve"> Update personal details (name, phone number, password). - </w:t>
      </w:r>
      <w:r>
        <w:rPr>
          <w:b/>
        </w:rPr>
        <w:t>OTP Verification:</w:t>
      </w:r>
      <w:r>
        <w:t xml:space="preserve"> Any sensitive profile updates require an </w:t>
      </w:r>
      <w:r>
        <w:rPr>
          <w:b/>
        </w:rPr>
        <w:t>OTP Verification</w:t>
      </w:r>
      <w:r>
        <w:t xml:space="preserve"> sent to your email to prevent unauthorized changes.</w:t>
      </w:r>
      <w:r/>
    </w:p>
    <w:p>
      <w:r/>
      <w:r/>
      <w:r>
        <w:rPr>
          <w:i/>
        </w:rPr>
        <w:t>(Please replace with actual Employee Profile dashboard screenshot)</w:t>
      </w:r>
      <w:r/>
    </w:p>
    <w:p>
      <w:r/>
    </w:p>
    <w:p>
      <w:r>
        <w:t>&lt;image: employee_profile_screenshot.png&gt;</w:t>
      </w:r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Troubleshooting &amp; FAQ</w:t>
      </w:r>
      <w:r/>
    </w:p>
    <w:p>
      <w:r/>
      <w:r>
        <w:rPr>
          <w:b/>
        </w:rPr>
        <w:t>Q: I didn't receive my OTP email.</w:t>
      </w:r>
      <w:r>
        <w:t>A: Check your spam/junk folder. If it's still missing, verify that the email address you entered is correct. Ensure the system administrator has configured the email service correctly.</w:t>
      </w:r>
      <w:r/>
    </w:p>
    <w:p>
      <w:r/>
      <w:r>
        <w:rPr>
          <w:b/>
        </w:rPr>
        <w:t>Q: A request disappeared from my queue.</w:t>
      </w:r>
      <w:r>
        <w:t>A: It likely moved to the next stage (WIP tab) or was Sent Back to HR. Check the other tabs in your dashboard.</w:t>
      </w:r>
      <w:r/>
    </w:p>
    <w:p>
      <w:r/>
      <w:r>
        <w:rPr>
          <w:b/>
        </w:rPr>
        <w:t>Q: The system says "Invalid or gibberish text".</w:t>
      </w:r>
      <w:r>
        <w:t>A: The portal has strict security to prevent fake entries. Please use proper names and complete words without repeating letters (e.g., do not use "asdf" or "test111").</w:t>
      </w:r>
      <w:r/>
    </w:p>
    <w:p>
      <w:r/>
      <w:r>
        <w:rPr>
          <w:b/>
        </w:rPr>
        <w:t>Q: I cannot approve a request.</w:t>
      </w:r>
      <w:r>
        <w:t>A: Ensure you have filled out all required fields (like assigning an Infra Executive or selecting an Asset Code) before the Approve button becomes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Glossary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OTP:</w:t>
      </w:r>
      <w:r>
        <w:t xml:space="preserve"> One-Time Password used for security verification.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HOD:</w:t>
      </w:r>
      <w:r>
        <w:t xml:space="preserve"> Head of Department.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WIP:</w:t>
      </w:r>
      <w:r>
        <w:t xml:space="preserve"> Work in Progress.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Asset Code:</w:t>
      </w:r>
      <w:r>
        <w:t xml:space="preserve"> A unique identifier for hardware (e.g., LAP-1005).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JWT:</w:t>
      </w:r>
      <w:r>
        <w:t xml:space="preserve"> A secure token the system uses internally to keep you logged in.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